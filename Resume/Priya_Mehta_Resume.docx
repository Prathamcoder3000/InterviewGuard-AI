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8"/>
        </w:rPr>
        <w:t>Priya Mehta</w:t>
      </w:r>
    </w:p>
    <w:p>
      <w:pPr>
        <w:spacing w:after="20"/>
        <w:jc w:val="center"/>
      </w:pPr>
      <w:r>
        <w:t>Junior Data Analyst | Entry-Level</w:t>
      </w:r>
    </w:p>
    <w:p>
      <w:pPr>
        <w:spacing w:after="120"/>
        <w:jc w:val="center"/>
      </w:pPr>
      <w:r>
        <w:rPr>
          <w:sz w:val="17"/>
        </w:rPr>
        <w:t>priya.mehta@example.com | Mumbai, India | LinkedIn | GitHub | Portfolio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City College of Engineering</w:t>
      </w:r>
    </w:p>
    <w:p>
      <w:pPr>
        <w:spacing w:after="60"/>
      </w:pPr>
      <w:r>
        <w:t>B.Tech in Computer Engineering | 2022–2026 | CGPA: 8.2/10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PROJECTS</w:t>
      </w:r>
    </w:p>
    <w:p>
      <w:pPr>
        <w:spacing w:after="40"/>
      </w:pPr>
      <w:r>
        <w:rPr>
          <w:b/>
        </w:rPr>
        <w:t>Student Performance Explorer | Python, Pandas, Matplotlib</w:t>
      </w:r>
    </w:p>
    <w:p>
      <w:pPr>
        <w:spacing w:after="40"/>
        <w:ind w:left="245" w:hanging="187"/>
      </w:pPr>
      <w:r>
        <w:t>•  Imported student attendance and grade CSV files and cleaned null entries and inconsistent column labels.</w:t>
      </w:r>
    </w:p>
    <w:p>
      <w:pPr>
        <w:spacing w:after="40"/>
        <w:ind w:left="245" w:hanging="187"/>
      </w:pPr>
      <w:r>
        <w:t>•  Used DataFrame filtering, grouping, and basic statistics to compare subject-level performance.</w:t>
      </w:r>
    </w:p>
    <w:p>
      <w:pPr>
        <w:spacing w:after="40"/>
        <w:ind w:left="245" w:hanging="187"/>
      </w:pPr>
      <w:r>
        <w:t>•  Created bar charts and trend visualizations and presented observations in a short notebook report.</w:t>
      </w:r>
    </w:p>
    <w:p>
      <w:pPr>
        <w:spacing w:after="40"/>
      </w:pPr>
      <w:r>
        <w:rPr>
          <w:b/>
        </w:rPr>
        <w:t>Retail Inventory SQL Reporting | MySQL, Excel, Python</w:t>
      </w:r>
    </w:p>
    <w:p>
      <w:pPr>
        <w:spacing w:after="40"/>
        <w:ind w:left="245" w:hanging="187"/>
      </w:pPr>
      <w:r>
        <w:t>•  Designed basic tables for products, categories, and stock movements in a small sample database.</w:t>
      </w:r>
    </w:p>
    <w:p>
      <w:pPr>
        <w:spacing w:after="40"/>
        <w:ind w:left="245" w:hanging="187"/>
      </w:pPr>
      <w:r>
        <w:t>•  Wrote SELECT, JOIN, GROUP BY, and aggregate queries to produce weekly inventory summaries.</w:t>
      </w:r>
    </w:p>
    <w:p>
      <w:pPr>
        <w:spacing w:after="40"/>
        <w:ind w:left="245" w:hanging="187"/>
      </w:pPr>
      <w:r>
        <w:t>•  Exported query results to Excel and built pivot-table charts for a course demonstration.</w:t>
      </w:r>
    </w:p>
    <w:p>
      <w:pPr>
        <w:spacing w:after="40"/>
      </w:pPr>
      <w:r>
        <w:rPr>
          <w:b/>
        </w:rPr>
        <w:t>Introductory House Price Prediction | Python, Scikit-learn</w:t>
      </w:r>
    </w:p>
    <w:p>
      <w:pPr>
        <w:spacing w:after="40"/>
        <w:ind w:left="245" w:hanging="187"/>
      </w:pPr>
      <w:r>
        <w:t>•  Followed a guided notebook to train a basic linear regression model on a public sample dataset.</w:t>
      </w:r>
    </w:p>
    <w:p>
      <w:pPr>
        <w:spacing w:after="40"/>
        <w:ind w:left="245" w:hanging="187"/>
      </w:pPr>
      <w:r>
        <w:t>•  Performed a simple train-test split and compared predictions using mean absolute error.</w:t>
      </w:r>
    </w:p>
    <w:p>
      <w:pPr>
        <w:spacing w:after="40"/>
        <w:ind w:left="245" w:hanging="187"/>
      </w:pPr>
      <w:r>
        <w:t>•  Documented limitations, including limited feature engineering and lack of advanced model tuning.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EXPERIENCE</w:t>
      </w:r>
    </w:p>
    <w:p>
      <w:pPr>
        <w:spacing w:after="40"/>
      </w:pPr>
      <w:r>
        <w:rPr>
          <w:b/>
        </w:rPr>
        <w:t>Data Analytics Intern | Demo Insights Studio | Jan 2026–Apr 2026</w:t>
      </w:r>
    </w:p>
    <w:p>
      <w:pPr>
        <w:spacing w:after="40"/>
        <w:ind w:left="245" w:hanging="187"/>
      </w:pPr>
      <w:r>
        <w:t>•  Cleaned spreadsheets, checked duplicate records, and standardized date and category formats.</w:t>
      </w:r>
    </w:p>
    <w:p>
      <w:pPr>
        <w:spacing w:after="40"/>
        <w:ind w:left="245" w:hanging="187"/>
      </w:pPr>
      <w:r>
        <w:t>•  Assisted a mentor with weekly SQL reports and basic visual summaries.</w:t>
      </w:r>
    </w:p>
    <w:p>
      <w:pPr>
        <w:spacing w:after="40"/>
        <w:ind w:left="245" w:hanging="187"/>
      </w:pPr>
      <w:r>
        <w:t>•  Documented data definitions and communicated issues found during quality checks.</w:t>
      </w:r>
    </w:p>
    <w:p>
      <w:pPr>
        <w:spacing w:after="40"/>
      </w:pPr>
      <w:r>
        <w:rPr>
          <w:b/>
        </w:rPr>
        <w:t>Student Data Volunteer | College Analytics Club | Aug 2025–Dec 2025</w:t>
      </w:r>
    </w:p>
    <w:p>
      <w:pPr>
        <w:spacing w:after="40"/>
        <w:ind w:left="245" w:hanging="187"/>
      </w:pPr>
      <w:r>
        <w:t>•  Supported survey-data entry, data cleanup, and simple chart preparation for college events.</w:t>
      </w:r>
    </w:p>
    <w:p>
      <w:pPr>
        <w:spacing w:after="40"/>
        <w:ind w:left="245" w:hanging="187"/>
      </w:pPr>
      <w:r>
        <w:t>•  Collaborated with classmates to present findings without overstating conclusions.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TECHNICAL SKILLS</w:t>
      </w:r>
    </w:p>
    <w:p>
      <w:pPr>
        <w:spacing w:after="40"/>
        <w:ind w:left="245" w:hanging="187"/>
      </w:pPr>
      <w:r>
        <w:t>•  Languages: Python (beginner/intermediate), SQL</w:t>
      </w:r>
    </w:p>
    <w:p>
      <w:pPr>
        <w:spacing w:after="40"/>
        <w:ind w:left="245" w:hanging="187"/>
      </w:pPr>
      <w:r>
        <w:t>•  Data Analysis: Pandas, Excel, Matplotlib, basic descriptive statistics</w:t>
      </w:r>
    </w:p>
    <w:p>
      <w:pPr>
        <w:spacing w:after="40"/>
        <w:ind w:left="245" w:hanging="187"/>
      </w:pPr>
      <w:r>
        <w:t>•  Machine Learning: introductory regression, supervised learning concepts, train-test split</w:t>
      </w:r>
    </w:p>
    <w:p>
      <w:pPr>
        <w:spacing w:after="40"/>
        <w:ind w:left="245" w:hanging="187"/>
      </w:pPr>
      <w:r>
        <w:t>•  Databases: MySQL, basic joins and aggregations</w:t>
      </w:r>
    </w:p>
    <w:p>
      <w:pPr>
        <w:spacing w:after="40"/>
        <w:ind w:left="245" w:hanging="187"/>
      </w:pPr>
      <w:r>
        <w:t>•  Tools: Jupyter Notebook, Google Colab, Git, PowerPoint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INTERVIEW EVALUATION CONTEXT</w:t>
      </w:r>
    </w:p>
    <w:p>
      <w:pPr>
        <w:spacing w:after="40"/>
        <w:ind w:left="245" w:hanging="187"/>
      </w:pPr>
      <w:r>
        <w:t>•  Entry-level candidate: introductory ML knowledge is expected; advanced deep-learning expertise is not claimed.</w:t>
      </w:r>
    </w:p>
    <w:p>
      <w:pPr>
        <w:spacing w:before="180"/>
      </w:pPr>
      <w:r>
        <w:rPr>
          <w:i/>
          <w:sz w:val="16"/>
        </w:rPr>
        <w:t>Fictional candidate profile created exclusively for hackathon testing; contact details and organizations are placeholders.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