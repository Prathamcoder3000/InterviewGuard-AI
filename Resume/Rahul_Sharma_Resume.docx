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38"/>
        </w:rPr>
        <w:t>Rahul Sharma</w:t>
      </w:r>
    </w:p>
    <w:p>
      <w:pPr>
        <w:spacing w:after="20"/>
        <w:jc w:val="center"/>
      </w:pPr>
      <w:r>
        <w:t>Python Developer | Data &amp; Machine Learning</w:t>
      </w:r>
    </w:p>
    <w:p>
      <w:pPr>
        <w:spacing w:after="120"/>
        <w:jc w:val="center"/>
      </w:pPr>
      <w:r>
        <w:rPr>
          <w:sz w:val="17"/>
        </w:rPr>
        <w:t>rahul.sharma@example.com | Mumbai, India | LinkedIn | GitHub | Portfolio</w:t>
      </w:r>
    </w:p>
    <w:p>
      <w:pPr>
        <w:spacing w:before="160" w:after="80"/>
        <w:pBdr>
          <w:bottom w:val="single" w:sz="6" w:color="333333"/>
        </w:pBdr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Mumbai Institute of Technology</w:t>
      </w:r>
    </w:p>
    <w:p>
      <w:pPr>
        <w:spacing w:after="60"/>
      </w:pPr>
      <w:r>
        <w:t>B.Tech in Computer Engineering | 2020–2024 | CGPA: 8.8/10</w:t>
      </w:r>
    </w:p>
    <w:p>
      <w:pPr>
        <w:spacing w:before="160" w:after="80"/>
        <w:pBdr>
          <w:bottom w:val="single" w:sz="6" w:color="333333"/>
        </w:pBdr>
      </w:pPr>
      <w:r>
        <w:rPr>
          <w:b/>
          <w:sz w:val="22"/>
        </w:rPr>
        <w:t>PROJECTS</w:t>
      </w:r>
    </w:p>
    <w:p>
      <w:pPr>
        <w:spacing w:after="40"/>
      </w:pPr>
      <w:r>
        <w:rPr>
          <w:b/>
        </w:rPr>
        <w:t>Customer Churn Prediction Platform | Python, Pandas, NumPy, Scikit-learn, Streamlit</w:t>
      </w:r>
    </w:p>
    <w:p>
      <w:pPr>
        <w:spacing w:after="40"/>
        <w:ind w:left="245" w:hanging="187"/>
      </w:pPr>
      <w:r>
        <w:t>•  Prepared a 10,000-row synthetic customer dataset, removed duplicates, handled missing values, and encoded categorical variables for model training.</w:t>
      </w:r>
    </w:p>
    <w:p>
      <w:pPr>
        <w:spacing w:after="40"/>
        <w:ind w:left="245" w:hanging="187"/>
      </w:pPr>
      <w:r>
        <w:t>•  Built baseline logistic regression and random forest classifiers; used stratified train-test splitting and five-fold cross-validation to compare performance.</w:t>
      </w:r>
    </w:p>
    <w:p>
      <w:pPr>
        <w:spacing w:after="40"/>
        <w:ind w:left="245" w:hanging="187"/>
      </w:pPr>
      <w:r>
        <w:t>•  Tracked precision, recall, F1-score, and confusion matrices; documented why training accuracy alone cannot establish model quality.</w:t>
      </w:r>
    </w:p>
    <w:p>
      <w:pPr>
        <w:spacing w:after="40"/>
        <w:ind w:left="245" w:hanging="187"/>
      </w:pPr>
      <w:r>
        <w:t>•  Published a Streamlit demo with prediction explanations, input validation, and a reproducible requirements file.</w:t>
      </w:r>
    </w:p>
    <w:p>
      <w:pPr>
        <w:spacing w:after="40"/>
      </w:pPr>
      <w:r>
        <w:rPr>
          <w:b/>
        </w:rPr>
        <w:t>Retail Sales Insights Dashboard | Python, SQL, Pandas, Matplotlib</w:t>
      </w:r>
    </w:p>
    <w:p>
      <w:pPr>
        <w:spacing w:after="40"/>
        <w:ind w:left="245" w:hanging="187"/>
      </w:pPr>
      <w:r>
        <w:t>•  Designed SQL joins and aggregations to combine orders, products, and customer tables into monthly sales reports.</w:t>
      </w:r>
    </w:p>
    <w:p>
      <w:pPr>
        <w:spacing w:after="40"/>
        <w:ind w:left="245" w:hanging="187"/>
      </w:pPr>
      <w:r>
        <w:t>•  Implemented Pandas transformations for product-level trends, category comparisons, and missing-value audits.</w:t>
      </w:r>
    </w:p>
    <w:p>
      <w:pPr>
        <w:spacing w:after="40"/>
        <w:ind w:left="245" w:hanging="187"/>
      </w:pPr>
      <w:r>
        <w:t>•  Created interactive charts and exported summarized results for nontechnical stakeholders.</w:t>
      </w:r>
    </w:p>
    <w:p>
      <w:pPr>
        <w:spacing w:after="40"/>
      </w:pPr>
      <w:r>
        <w:rPr>
          <w:b/>
        </w:rPr>
        <w:t>Student Study Planner API | FastAPI, Python, SQLite</w:t>
      </w:r>
    </w:p>
    <w:p>
      <w:pPr>
        <w:spacing w:after="40"/>
        <w:ind w:left="245" w:hanging="187"/>
      </w:pPr>
      <w:r>
        <w:t>•  Created CRUD endpoints with Pydantic validation and clear HTTP error responses.</w:t>
      </w:r>
    </w:p>
    <w:p>
      <w:pPr>
        <w:spacing w:after="40"/>
        <w:ind w:left="245" w:hanging="187"/>
      </w:pPr>
      <w:r>
        <w:t>•  Added unit tests for invalid payloads and documented endpoints with OpenAPI.</w:t>
      </w:r>
    </w:p>
    <w:p>
      <w:pPr>
        <w:spacing w:before="160" w:after="80"/>
        <w:pBdr>
          <w:bottom w:val="single" w:sz="6" w:color="333333"/>
        </w:pBdr>
      </w:pPr>
      <w:r>
        <w:rPr>
          <w:b/>
          <w:sz w:val="22"/>
        </w:rPr>
        <w:t>EXPERIENCE</w:t>
      </w:r>
    </w:p>
    <w:p>
      <w:pPr>
        <w:spacing w:after="40"/>
      </w:pPr>
      <w:r>
        <w:rPr>
          <w:b/>
        </w:rPr>
        <w:t>Junior Python Developer | Demo Analytics Labs | Jul 2024–Present</w:t>
      </w:r>
    </w:p>
    <w:p>
      <w:pPr>
        <w:spacing w:after="40"/>
        <w:ind w:left="245" w:hanging="187"/>
      </w:pPr>
      <w:r>
        <w:t>•  Built scheduled Python ETL scripts to ingest CSV exports, normalize fields, and validate reporting data.</w:t>
      </w:r>
    </w:p>
    <w:p>
      <w:pPr>
        <w:spacing w:after="40"/>
        <w:ind w:left="245" w:hanging="187"/>
      </w:pPr>
      <w:r>
        <w:t>•  Helped compare ML baselines and reviewed false positives and false negatives with analysts.</w:t>
      </w:r>
    </w:p>
    <w:p>
      <w:pPr>
        <w:spacing w:after="40"/>
        <w:ind w:left="245" w:hanging="187"/>
      </w:pPr>
      <w:r>
        <w:t>•  Used Git pull requests, code reviews, and documented deployment checklists for internal tools.</w:t>
      </w:r>
    </w:p>
    <w:p>
      <w:pPr>
        <w:spacing w:after="40"/>
      </w:pPr>
      <w:r>
        <w:rPr>
          <w:b/>
        </w:rPr>
        <w:t>Data Science Intern | Sample Data Works | Jan 2024–May 2024</w:t>
      </w:r>
    </w:p>
    <w:p>
      <w:pPr>
        <w:spacing w:after="40"/>
        <w:ind w:left="245" w:hanging="187"/>
      </w:pPr>
      <w:r>
        <w:t>•  Prepared exploratory data analyses and feature-quality reports using Pandas and NumPy.</w:t>
      </w:r>
    </w:p>
    <w:p>
      <w:pPr>
        <w:spacing w:after="40"/>
        <w:ind w:left="245" w:hanging="187"/>
      </w:pPr>
      <w:r>
        <w:t>•  Created reproducible notebooks explaining train-test leakage and validation choices.</w:t>
      </w:r>
    </w:p>
    <w:p>
      <w:pPr>
        <w:spacing w:before="160" w:after="80"/>
        <w:pBdr>
          <w:bottom w:val="single" w:sz="6" w:color="333333"/>
        </w:pBdr>
      </w:pPr>
      <w:r>
        <w:rPr>
          <w:b/>
          <w:sz w:val="22"/>
        </w:rPr>
        <w:t>TECHNICAL SKILLS</w:t>
      </w:r>
    </w:p>
    <w:p>
      <w:pPr>
        <w:spacing w:after="40"/>
        <w:ind w:left="245" w:hanging="187"/>
      </w:pPr>
      <w:r>
        <w:t>•  Languages: Python, SQL, JavaScript</w:t>
      </w:r>
    </w:p>
    <w:p>
      <w:pPr>
        <w:spacing w:after="40"/>
        <w:ind w:left="245" w:hanging="187"/>
      </w:pPr>
      <w:r>
        <w:t>•  Data &amp; ML: Pandas, NumPy, Scikit-learn, feature engineering, classification, regression, cross-validation</w:t>
      </w:r>
    </w:p>
    <w:p>
      <w:pPr>
        <w:spacing w:after="40"/>
        <w:ind w:left="245" w:hanging="187"/>
      </w:pPr>
      <w:r>
        <w:t>•  Backend: FastAPI, REST APIs, Pydantic, SQLite</w:t>
      </w:r>
    </w:p>
    <w:p>
      <w:pPr>
        <w:spacing w:after="40"/>
        <w:ind w:left="245" w:hanging="187"/>
      </w:pPr>
      <w:r>
        <w:t>•  Visualization: Streamlit, Matplotlib, Seaborn</w:t>
      </w:r>
    </w:p>
    <w:p>
      <w:pPr>
        <w:spacing w:after="40"/>
        <w:ind w:left="245" w:hanging="187"/>
      </w:pPr>
      <w:r>
        <w:t>•  Tools: Git, GitHub, Jupyter, pytest, Postman</w:t>
      </w:r>
    </w:p>
    <w:p>
      <w:pPr>
        <w:spacing w:before="160" w:after="80"/>
        <w:pBdr>
          <w:bottom w:val="single" w:sz="6" w:color="333333"/>
        </w:pBdr>
      </w:pPr>
      <w:r>
        <w:rPr>
          <w:b/>
          <w:sz w:val="22"/>
        </w:rPr>
        <w:t>INTERVIEW EVALUATION CONTEXT</w:t>
      </w:r>
    </w:p>
    <w:p>
      <w:pPr>
        <w:spacing w:after="40"/>
        <w:ind w:left="245" w:hanging="187"/>
      </w:pPr>
      <w:r>
        <w:t>•  Python data structures, overfitting, train-test splitting, cross-validation, evaluation metrics, and SQL joins.</w:t>
      </w:r>
    </w:p>
    <w:p>
      <w:pPr>
        <w:spacing w:before="180"/>
      </w:pPr>
      <w:r>
        <w:rPr>
          <w:i/>
          <w:sz w:val="16"/>
        </w:rPr>
        <w:t>Fictional candidate profile created exclusively for hackathon testing; contact details and organizations are placeholders.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